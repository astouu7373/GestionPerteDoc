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4F5E" w14:textId="36E7B509" w:rsidR="00612C4E" w:rsidRDefault="00000000">
      <w:r>
        <w:rPr>
          <w:sz w:val="24"/>
        </w:rPr>
        <w:t>DIRECTION GENERALE DE LA POLICE NATIONALE</w:t>
      </w:r>
      <w:r>
        <w:rPr>
          <w:sz w:val="24"/>
        </w:rPr>
        <w:br/>
        <w:t>------------------</w:t>
      </w:r>
      <w:r>
        <w:rPr>
          <w:sz w:val="24"/>
        </w:rPr>
        <w:br/>
        <w:t>DIRECTION REGIONALE DE LA POLICE NATIONALE DU DISTRICT DE BAMAKO</w:t>
      </w:r>
      <w:r>
        <w:rPr>
          <w:sz w:val="24"/>
        </w:rPr>
        <w:br/>
        <w:t>------------------</w:t>
      </w:r>
      <w:r>
        <w:rPr>
          <w:sz w:val="24"/>
        </w:rPr>
        <w:br/>
        <w:t xml:space="preserve">COMMISSARIAT DE POLICE </w:t>
      </w:r>
      <w:r w:rsidR="005542CD">
        <w:rPr>
          <w:sz w:val="24"/>
        </w:rPr>
        <w:t>PRINCIPAL</w:t>
      </w:r>
      <w:r>
        <w:rPr>
          <w:sz w:val="24"/>
        </w:rPr>
        <w:br/>
        <w:t>------------------</w:t>
      </w:r>
    </w:p>
    <w:p w14:paraId="4EEEFA3D" w14:textId="1F4CE116" w:rsidR="00612C4E" w:rsidRDefault="00000000" w:rsidP="005B6BD1">
      <w:pPr>
        <w:jc w:val="right"/>
      </w:pPr>
      <w:r>
        <w:rPr>
          <w:sz w:val="24"/>
        </w:rPr>
        <w:t>REPUBLIQUE DU MALI</w:t>
      </w:r>
      <w:r>
        <w:rPr>
          <w:sz w:val="24"/>
        </w:rPr>
        <w:br/>
        <w:t>UN PEUPLE - UN BUT - UNE FOI</w:t>
      </w:r>
    </w:p>
    <w:p w14:paraId="4102DF36" w14:textId="77777777" w:rsidR="00612C4E" w:rsidRDefault="00000000">
      <w:r>
        <w:rPr>
          <w:sz w:val="24"/>
        </w:rPr>
        <w:t>N° {{numero_reference}}/CP-SEB</w:t>
      </w:r>
    </w:p>
    <w:p w14:paraId="2639E76C" w14:textId="77777777" w:rsidR="00612C4E" w:rsidRDefault="00000000">
      <w:pPr>
        <w:jc w:val="center"/>
      </w:pPr>
      <w:r>
        <w:rPr>
          <w:b/>
          <w:sz w:val="28"/>
        </w:rPr>
        <w:t>CERTIFICAT DE DECLARATION DE PERTE</w:t>
      </w:r>
    </w:p>
    <w:p w14:paraId="166FD4AE" w14:textId="421D4A8F" w:rsidR="00612C4E" w:rsidRDefault="00000000">
      <w:r w:rsidRPr="005542CD">
        <w:rPr>
          <w:b/>
          <w:bCs/>
        </w:rPr>
        <w:t>NOUS COMMISSAIRE PRINCIPAL</w:t>
      </w:r>
      <w:r>
        <w:t xml:space="preserve"> </w:t>
      </w:r>
      <w:r w:rsidR="005542CD">
        <w:t>DIAWARA ASSETOU</w:t>
      </w:r>
      <w:r>
        <w:t xml:space="preserve"> chargé de la Police </w:t>
      </w:r>
      <w:r w:rsidR="00594D2B">
        <w:t>Principal.</w:t>
      </w:r>
      <w:r>
        <w:br/>
        <w:t>Officier de Police Judiciaire en résidence à Bamako</w:t>
      </w:r>
      <w:r>
        <w:br/>
        <w:t>Certifions que,</w:t>
      </w:r>
    </w:p>
    <w:p w14:paraId="5B3EE4C3" w14:textId="77777777" w:rsidR="00612C4E" w:rsidRDefault="00000000">
      <w:r>
        <w:t>Nom : {{nom}}</w:t>
      </w:r>
    </w:p>
    <w:p w14:paraId="16DAE69B" w14:textId="77777777" w:rsidR="00612C4E" w:rsidRDefault="00000000">
      <w:r>
        <w:t>Prénom : {{prenom}}</w:t>
      </w:r>
    </w:p>
    <w:p w14:paraId="12C95CCD" w14:textId="2C8B3195" w:rsidR="00612C4E" w:rsidRDefault="00000000">
      <w:r>
        <w:t>Adresse: {{adresse}}</w:t>
      </w:r>
    </w:p>
    <w:p w14:paraId="51F9CD75" w14:textId="77777777" w:rsidR="00612C4E" w:rsidRDefault="00000000">
      <w:r>
        <w:t>Téléphone : {{telephone}}</w:t>
      </w:r>
    </w:p>
    <w:p w14:paraId="363898FA" w14:textId="059E6FA0" w:rsidR="00612C4E" w:rsidRPr="005B6BD1" w:rsidRDefault="00000000">
      <w:r>
        <w:t>Email : {{email}}</w:t>
      </w:r>
      <w:r>
        <w:br/>
      </w:r>
      <w:r w:rsidRPr="005542CD">
        <w:rPr>
          <w:b/>
          <w:bCs/>
        </w:rPr>
        <w:t>Nous a déclaré sous son entière responsabilité la perte de:</w:t>
      </w:r>
    </w:p>
    <w:p w14:paraId="34516F09" w14:textId="77777777" w:rsidR="00612C4E" w:rsidRDefault="00000000">
      <w:r>
        <w:t>Type de document : {{type_document}}</w:t>
      </w:r>
    </w:p>
    <w:p w14:paraId="331D794C" w14:textId="77777777" w:rsidR="00612C4E" w:rsidRDefault="00000000">
      <w:r>
        <w:t>Numéro du document : {{numero_document}}</w:t>
      </w:r>
    </w:p>
    <w:p w14:paraId="0683B409" w14:textId="77777777" w:rsidR="005B6BD1" w:rsidRDefault="00000000">
      <w:r>
        <w:t>Date de perte: {{date_perte}}</w:t>
      </w:r>
    </w:p>
    <w:p w14:paraId="40743376" w14:textId="049295A6" w:rsidR="00612C4E" w:rsidRPr="005B6BD1" w:rsidRDefault="00000000">
      <w:r>
        <w:br/>
      </w:r>
      <w:r w:rsidRPr="005542CD">
        <w:rPr>
          <w:b/>
          <w:bCs/>
        </w:rPr>
        <w:t>Nous lui avons délivré le présent certificat pour servir et valoir ce que de droit.</w:t>
      </w:r>
      <w:r w:rsidRPr="005542CD">
        <w:rPr>
          <w:b/>
          <w:bCs/>
        </w:rPr>
        <w:br/>
        <w:t>En aucun cas, il ne saurait tenir lieu de la pièce perdue.</w:t>
      </w:r>
      <w:r w:rsidRPr="005542CD">
        <w:rPr>
          <w:b/>
          <w:bCs/>
        </w:rPr>
        <w:br/>
      </w:r>
    </w:p>
    <w:p w14:paraId="44E6FBED" w14:textId="77777777" w:rsidR="00612C4E" w:rsidRDefault="00000000">
      <w:pPr>
        <w:jc w:val="right"/>
      </w:pPr>
      <w:r>
        <w:t>Bamako, Le {{date_jour}}</w:t>
      </w:r>
      <w:r>
        <w:br/>
        <w:t>Le Commissaire de Police</w:t>
      </w:r>
    </w:p>
    <w:sectPr w:rsidR="00612C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84748">
    <w:abstractNumId w:val="8"/>
  </w:num>
  <w:num w:numId="2" w16cid:durableId="1916621178">
    <w:abstractNumId w:val="6"/>
  </w:num>
  <w:num w:numId="3" w16cid:durableId="995960829">
    <w:abstractNumId w:val="5"/>
  </w:num>
  <w:num w:numId="4" w16cid:durableId="1787121516">
    <w:abstractNumId w:val="4"/>
  </w:num>
  <w:num w:numId="5" w16cid:durableId="2066682830">
    <w:abstractNumId w:val="7"/>
  </w:num>
  <w:num w:numId="6" w16cid:durableId="1852522049">
    <w:abstractNumId w:val="3"/>
  </w:num>
  <w:num w:numId="7" w16cid:durableId="461311049">
    <w:abstractNumId w:val="2"/>
  </w:num>
  <w:num w:numId="8" w16cid:durableId="847905980">
    <w:abstractNumId w:val="1"/>
  </w:num>
  <w:num w:numId="9" w16cid:durableId="174040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05B"/>
    <w:rsid w:val="0015074B"/>
    <w:rsid w:val="0021170F"/>
    <w:rsid w:val="0029639D"/>
    <w:rsid w:val="00326F90"/>
    <w:rsid w:val="00360DCF"/>
    <w:rsid w:val="005542CD"/>
    <w:rsid w:val="00594D2B"/>
    <w:rsid w:val="005B6BD1"/>
    <w:rsid w:val="00612C4E"/>
    <w:rsid w:val="008B3247"/>
    <w:rsid w:val="009C6C7D"/>
    <w:rsid w:val="00A3689F"/>
    <w:rsid w:val="00AA1D8D"/>
    <w:rsid w:val="00AC55E1"/>
    <w:rsid w:val="00B47730"/>
    <w:rsid w:val="00CB0664"/>
    <w:rsid w:val="00E519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8EBAEC"/>
  <w14:defaultImageDpi w14:val="300"/>
  <w15:docId w15:val="{9C194507-4F43-4220-947C-5D72ED293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140</Words>
  <Characters>775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DIAWARA Assétou dite Astou</cp:lastModifiedBy>
  <cp:revision>8</cp:revision>
  <dcterms:created xsi:type="dcterms:W3CDTF">2013-12-23T23:15:00Z</dcterms:created>
  <dcterms:modified xsi:type="dcterms:W3CDTF">2025-11-12T22:37:00Z</dcterms:modified>
  <cp:category/>
</cp:coreProperties>
</file>